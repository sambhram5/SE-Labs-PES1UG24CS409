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PES University – Dept. of CSE</w:t>
        <w:br/>
      </w:r>
      <w:r>
        <w:rPr>
          <w:b/>
          <w:color w:val="003366"/>
          <w:sz w:val="32"/>
        </w:rPr>
        <w:t>Lab 2: Sprint Simulation and Burndown Chart Analysis</w:t>
        <w:br/>
      </w:r>
      <w:r>
        <w:rPr>
          <w:i/>
          <w:color w:val="505050"/>
          <w:sz w:val="21"/>
        </w:rPr>
        <w:t>Problem Statement #40 — Student Startup Crowdfunding Platform | Submitted by: Sambhram M (SRN: PES1UG24CS409)</w:t>
        <w:br/>
      </w:r>
    </w:p>
    <w:p>
      <w:pPr>
        <w:pStyle w:val="Heading2"/>
      </w:pPr>
      <w:r>
        <w:t>1. Sprint Simulation Execution Overview</w:t>
      </w:r>
    </w:p>
    <w:p>
      <w:r>
        <w:t>To demonstrate end-to-end Agile execution in Jira Software, the project was organized into two sequential 1-week sprints:</w:t>
        <w:br/>
        <w:t>• Sprint 1 (Campaign Setup &amp; Pledging Foundation): Focused on core campaign creation, duration configuration, milestone-tranche definition, and secure backer pledging into escrow. Total committed capacity: 29 Story Points.</w:t>
        <w:br/>
        <w:t>• Sprint 2 (Milestone Verification &amp; Disbursement Engine): Focused on founder evidence submission, faculty review decisions, escrow precondition verification, automated tranche payout, and notifications. Total committed capacity: 32 Story Points.</w:t>
      </w:r>
    </w:p>
    <w:p>
      <w:pPr>
        <w:pStyle w:val="Heading2"/>
      </w:pPr>
      <w:r>
        <w:t>2. Sprint 1 Burndown Chart &amp; Daily Burn Log</w:t>
      </w:r>
    </w:p>
    <w:p>
      <w:r>
        <w:drawing>
          <wp:inline xmlns:a="http://schemas.openxmlformats.org/drawingml/2006/main" xmlns:pic="http://schemas.openxmlformats.org/drawingml/2006/picture">
            <wp:extent cx="5943600" cy="3268980"/>
            <wp:docPr id="1" name="Picture 1"/>
            <wp:cNvGraphicFramePr>
              <a:graphicFrameLocks noChangeAspect="1"/>
            </wp:cNvGraphicFramePr>
            <a:graphic>
              <a:graphicData uri="http://schemas.openxmlformats.org/drawingml/2006/picture">
                <pic:pic>
                  <pic:nvPicPr>
                    <pic:cNvPr id="0" name="04_sprint_1_burndown_chart.png"/>
                    <pic:cNvPicPr/>
                  </pic:nvPicPr>
                  <pic:blipFill>
                    <a:blip r:embed="rId9"/>
                    <a:stretch>
                      <a:fillRect/>
                    </a:stretch>
                  </pic:blipFill>
                  <pic:spPr>
                    <a:xfrm>
                      <a:off x="0" y="0"/>
                      <a:ext cx="5943600" cy="3268980"/>
                    </a:xfrm>
                    <a:prstGeom prst="rect"/>
                  </pic:spPr>
                </pic:pic>
              </a:graphicData>
            </a:graphic>
          </wp:inline>
        </w:drawing>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B365D"/>
          </w:tcPr>
          <w:p>
            <w:pPr>
              <w:jc w:val="center"/>
            </w:pPr>
            <w:r>
              <w:rPr>
                <w:rFonts w:ascii="Calibri" w:hAnsi="Calibri"/>
                <w:b/>
                <w:color w:val="FFFFFF"/>
                <w:sz w:val="20"/>
              </w:rPr>
              <w:t>Date</w:t>
            </w:r>
          </w:p>
        </w:tc>
        <w:tc>
          <w:tcPr>
            <w:tcW w:type="dxa" w:w="2016"/>
            <w:shd w:fill="1B365D"/>
          </w:tcPr>
          <w:p>
            <w:pPr>
              <w:jc w:val="center"/>
            </w:pPr>
            <w:r>
              <w:rPr>
                <w:rFonts w:ascii="Calibri" w:hAnsi="Calibri"/>
                <w:b/>
                <w:color w:val="FFFFFF"/>
                <w:sz w:val="20"/>
              </w:rPr>
              <w:t>Event / Work Item Completed</w:t>
            </w:r>
          </w:p>
        </w:tc>
        <w:tc>
          <w:tcPr>
            <w:tcW w:type="dxa" w:w="2016"/>
            <w:shd w:fill="1B365D"/>
          </w:tcPr>
          <w:p>
            <w:pPr>
              <w:jc w:val="center"/>
            </w:pPr>
            <w:r>
              <w:rPr>
                <w:rFonts w:ascii="Calibri" w:hAnsi="Calibri"/>
                <w:b/>
                <w:color w:val="FFFFFF"/>
                <w:sz w:val="20"/>
              </w:rPr>
              <w:t>Points Burned</w:t>
            </w:r>
          </w:p>
        </w:tc>
        <w:tc>
          <w:tcPr>
            <w:tcW w:type="dxa" w:w="2016"/>
            <w:shd w:fill="1B365D"/>
          </w:tcPr>
          <w:p>
            <w:pPr>
              <w:jc w:val="center"/>
            </w:pPr>
            <w:r>
              <w:rPr>
                <w:rFonts w:ascii="Calibri" w:hAnsi="Calibri"/>
                <w:b/>
                <w:color w:val="FFFFFF"/>
                <w:sz w:val="20"/>
              </w:rPr>
              <w:t>Remaining Pts</w:t>
            </w:r>
          </w:p>
        </w:tc>
        <w:tc>
          <w:tcPr>
            <w:tcW w:type="dxa" w:w="2016"/>
            <w:shd w:fill="1B365D"/>
          </w:tcPr>
          <w:p>
            <w:pPr>
              <w:jc w:val="center"/>
            </w:pPr>
            <w:r>
              <w:rPr>
                <w:rFonts w:ascii="Calibri" w:hAnsi="Calibri"/>
                <w:b/>
                <w:color w:val="FFFFFF"/>
                <w:sz w:val="20"/>
              </w:rPr>
              <w:t>Scrum Notes</w:t>
            </w:r>
          </w:p>
        </w:tc>
      </w:tr>
      <w:tr>
        <w:tc>
          <w:tcPr>
            <w:tcW w:type="dxa" w:w="2016"/>
            <w:shd w:fill="FFFFFF"/>
          </w:tcPr>
          <w:p>
            <w:pPr>
              <w:jc w:val="center"/>
            </w:pPr>
            <w:r>
              <w:rPr>
                <w:rFonts w:ascii="Calibri" w:hAnsi="Calibri"/>
                <w:b w:val="0"/>
                <w:sz w:val="19"/>
              </w:rPr>
              <w:t>Oct 01</w:t>
            </w:r>
          </w:p>
        </w:tc>
        <w:tc>
          <w:tcPr>
            <w:tcW w:type="dxa" w:w="2016"/>
            <w:shd w:fill="FFFFFF"/>
          </w:tcPr>
          <w:p>
            <w:pPr>
              <w:jc w:val="left"/>
            </w:pPr>
            <w:r>
              <w:rPr>
                <w:rFonts w:ascii="Calibri" w:hAnsi="Calibri"/>
                <w:b w:val="0"/>
                <w:sz w:val="19"/>
              </w:rPr>
              <w:t>Sprint 1 Planning &amp; Start</w:t>
            </w:r>
          </w:p>
        </w:tc>
        <w:tc>
          <w:tcPr>
            <w:tcW w:type="dxa" w:w="2016"/>
            <w:shd w:fill="FFFFFF"/>
          </w:tcPr>
          <w:p>
            <w:pPr>
              <w:jc w:val="center"/>
            </w:pPr>
            <w:r>
              <w:rPr>
                <w:rFonts w:ascii="Calibri" w:hAnsi="Calibri"/>
                <w:b w:val="0"/>
                <w:sz w:val="19"/>
              </w:rPr>
              <w:t>0</w:t>
            </w:r>
          </w:p>
        </w:tc>
        <w:tc>
          <w:tcPr>
            <w:tcW w:type="dxa" w:w="2016"/>
            <w:shd w:fill="FFFFFF"/>
          </w:tcPr>
          <w:p>
            <w:pPr>
              <w:jc w:val="center"/>
            </w:pPr>
            <w:r>
              <w:rPr>
                <w:rFonts w:ascii="Calibri" w:hAnsi="Calibri"/>
                <w:b w:val="0"/>
                <w:sz w:val="19"/>
              </w:rPr>
              <w:t>29</w:t>
            </w:r>
          </w:p>
        </w:tc>
        <w:tc>
          <w:tcPr>
            <w:tcW w:type="dxa" w:w="2016"/>
            <w:shd w:fill="FFFFFF"/>
          </w:tcPr>
          <w:p>
            <w:pPr>
              <w:jc w:val="left"/>
            </w:pPr>
            <w:r>
              <w:rPr>
                <w:rFonts w:ascii="Calibri" w:hAnsi="Calibri"/>
                <w:b w:val="0"/>
                <w:sz w:val="19"/>
              </w:rPr>
              <w:t>Sprint 1 backlog committed; all 5 issues in To Do.</w:t>
            </w:r>
          </w:p>
        </w:tc>
      </w:tr>
      <w:tr>
        <w:tc>
          <w:tcPr>
            <w:tcW w:type="dxa" w:w="2016"/>
            <w:shd w:fill="F2F4F8"/>
          </w:tcPr>
          <w:p>
            <w:pPr>
              <w:jc w:val="center"/>
            </w:pPr>
            <w:r>
              <w:rPr>
                <w:rFonts w:ascii="Calibri" w:hAnsi="Calibri"/>
                <w:b w:val="0"/>
                <w:sz w:val="19"/>
              </w:rPr>
              <w:t>Oct 02</w:t>
            </w:r>
          </w:p>
        </w:tc>
        <w:tc>
          <w:tcPr>
            <w:tcW w:type="dxa" w:w="2016"/>
            <w:shd w:fill="F2F4F8"/>
          </w:tcPr>
          <w:p>
            <w:pPr>
              <w:jc w:val="left"/>
            </w:pPr>
            <w:r>
              <w:rPr>
                <w:rFonts w:ascii="Calibri" w:hAnsi="Calibri"/>
                <w:b w:val="0"/>
                <w:sz w:val="19"/>
              </w:rPr>
              <w:t>SSCP-2: Campaign Duration Configuration</w:t>
            </w:r>
          </w:p>
        </w:tc>
        <w:tc>
          <w:tcPr>
            <w:tcW w:type="dxa" w:w="2016"/>
            <w:shd w:fill="F2F4F8"/>
          </w:tcPr>
          <w:p>
            <w:pPr>
              <w:jc w:val="center"/>
            </w:pPr>
            <w:r>
              <w:rPr>
                <w:rFonts w:ascii="Calibri" w:hAnsi="Calibri"/>
                <w:b w:val="0"/>
                <w:sz w:val="19"/>
              </w:rPr>
              <w:t>3</w:t>
            </w:r>
          </w:p>
        </w:tc>
        <w:tc>
          <w:tcPr>
            <w:tcW w:type="dxa" w:w="2016"/>
            <w:shd w:fill="F2F4F8"/>
          </w:tcPr>
          <w:p>
            <w:pPr>
              <w:jc w:val="center"/>
            </w:pPr>
            <w:r>
              <w:rPr>
                <w:rFonts w:ascii="Calibri" w:hAnsi="Calibri"/>
                <w:b w:val="0"/>
                <w:sz w:val="19"/>
              </w:rPr>
              <w:t>26</w:t>
            </w:r>
          </w:p>
        </w:tc>
        <w:tc>
          <w:tcPr>
            <w:tcW w:type="dxa" w:w="2016"/>
            <w:shd w:fill="F2F4F8"/>
          </w:tcPr>
          <w:p>
            <w:pPr>
              <w:jc w:val="left"/>
            </w:pPr>
            <w:r>
              <w:rPr>
                <w:rFonts w:ascii="Calibri" w:hAnsi="Calibri"/>
                <w:b w:val="0"/>
                <w:sz w:val="19"/>
              </w:rPr>
              <w:t>Date boundary validator completed and tested.</w:t>
            </w:r>
          </w:p>
        </w:tc>
      </w:tr>
      <w:tr>
        <w:tc>
          <w:tcPr>
            <w:tcW w:type="dxa" w:w="2016"/>
            <w:shd w:fill="FFFFFF"/>
          </w:tcPr>
          <w:p>
            <w:pPr>
              <w:jc w:val="center"/>
            </w:pPr>
            <w:r>
              <w:rPr>
                <w:rFonts w:ascii="Calibri" w:hAnsi="Calibri"/>
                <w:b w:val="0"/>
                <w:sz w:val="19"/>
              </w:rPr>
              <w:t>Oct 03</w:t>
            </w:r>
          </w:p>
        </w:tc>
        <w:tc>
          <w:tcPr>
            <w:tcW w:type="dxa" w:w="2016"/>
            <w:shd w:fill="FFFFFF"/>
          </w:tcPr>
          <w:p>
            <w:pPr>
              <w:jc w:val="left"/>
            </w:pPr>
            <w:r>
              <w:rPr>
                <w:rFonts w:ascii="Calibri" w:hAnsi="Calibri"/>
                <w:b w:val="0"/>
                <w:sz w:val="19"/>
              </w:rPr>
              <w:t>SSCP-1: Campaign Target &amp; Overview Setup</w:t>
            </w:r>
          </w:p>
        </w:tc>
        <w:tc>
          <w:tcPr>
            <w:tcW w:type="dxa" w:w="2016"/>
            <w:shd w:fill="FFFFFF"/>
          </w:tcPr>
          <w:p>
            <w:pPr>
              <w:jc w:val="center"/>
            </w:pPr>
            <w:r>
              <w:rPr>
                <w:rFonts w:ascii="Calibri" w:hAnsi="Calibri"/>
                <w:b w:val="0"/>
                <w:sz w:val="19"/>
              </w:rPr>
              <w:t>5</w:t>
            </w:r>
          </w:p>
        </w:tc>
        <w:tc>
          <w:tcPr>
            <w:tcW w:type="dxa" w:w="2016"/>
            <w:shd w:fill="FFFFFF"/>
          </w:tcPr>
          <w:p>
            <w:pPr>
              <w:jc w:val="center"/>
            </w:pPr>
            <w:r>
              <w:rPr>
                <w:rFonts w:ascii="Calibri" w:hAnsi="Calibri"/>
                <w:b w:val="0"/>
                <w:sz w:val="19"/>
              </w:rPr>
              <w:t>21</w:t>
            </w:r>
          </w:p>
        </w:tc>
        <w:tc>
          <w:tcPr>
            <w:tcW w:type="dxa" w:w="2016"/>
            <w:shd w:fill="FFFFFF"/>
          </w:tcPr>
          <w:p>
            <w:pPr>
              <w:jc w:val="left"/>
            </w:pPr>
            <w:r>
              <w:rPr>
                <w:rFonts w:ascii="Calibri" w:hAnsi="Calibri"/>
                <w:b w:val="0"/>
                <w:sz w:val="19"/>
              </w:rPr>
              <w:t>Venture overview form and database entity saved.</w:t>
            </w:r>
          </w:p>
        </w:tc>
      </w:tr>
      <w:tr>
        <w:tc>
          <w:tcPr>
            <w:tcW w:type="dxa" w:w="2016"/>
            <w:shd w:fill="F2F4F8"/>
          </w:tcPr>
          <w:p>
            <w:pPr>
              <w:jc w:val="center"/>
            </w:pPr>
            <w:r>
              <w:rPr>
                <w:rFonts w:ascii="Calibri" w:hAnsi="Calibri"/>
                <w:b w:val="0"/>
                <w:sz w:val="19"/>
              </w:rPr>
              <w:t>Oct 04</w:t>
            </w:r>
          </w:p>
        </w:tc>
        <w:tc>
          <w:tcPr>
            <w:tcW w:type="dxa" w:w="2016"/>
            <w:shd w:fill="F2F4F8"/>
          </w:tcPr>
          <w:p>
            <w:pPr>
              <w:jc w:val="left"/>
            </w:pPr>
            <w:r>
              <w:rPr>
                <w:rFonts w:ascii="Calibri" w:hAnsi="Calibri"/>
                <w:b w:val="0"/>
                <w:sz w:val="19"/>
              </w:rPr>
              <w:t>Weekend (Non-Working Day)</w:t>
            </w:r>
          </w:p>
        </w:tc>
        <w:tc>
          <w:tcPr>
            <w:tcW w:type="dxa" w:w="2016"/>
            <w:shd w:fill="F2F4F8"/>
          </w:tcPr>
          <w:p>
            <w:pPr>
              <w:jc w:val="center"/>
            </w:pPr>
            <w:r>
              <w:rPr>
                <w:rFonts w:ascii="Calibri" w:hAnsi="Calibri"/>
                <w:b w:val="0"/>
                <w:sz w:val="19"/>
              </w:rPr>
              <w:t>0</w:t>
            </w:r>
          </w:p>
        </w:tc>
        <w:tc>
          <w:tcPr>
            <w:tcW w:type="dxa" w:w="2016"/>
            <w:shd w:fill="F2F4F8"/>
          </w:tcPr>
          <w:p>
            <w:pPr>
              <w:jc w:val="center"/>
            </w:pPr>
            <w:r>
              <w:rPr>
                <w:rFonts w:ascii="Calibri" w:hAnsi="Calibri"/>
                <w:b w:val="0"/>
                <w:sz w:val="19"/>
              </w:rPr>
              <w:t>21</w:t>
            </w:r>
          </w:p>
        </w:tc>
        <w:tc>
          <w:tcPr>
            <w:tcW w:type="dxa" w:w="2016"/>
            <w:shd w:fill="F2F4F8"/>
          </w:tcPr>
          <w:p>
            <w:pPr>
              <w:jc w:val="left"/>
            </w:pPr>
            <w:r>
              <w:rPr>
                <w:rFonts w:ascii="Calibri" w:hAnsi="Calibri"/>
                <w:b w:val="0"/>
                <w:sz w:val="19"/>
              </w:rPr>
              <w:t>Escrow architecture code review; no story burned.</w:t>
            </w:r>
          </w:p>
        </w:tc>
      </w:tr>
      <w:tr>
        <w:tc>
          <w:tcPr>
            <w:tcW w:type="dxa" w:w="2016"/>
            <w:shd w:fill="FFFFFF"/>
          </w:tcPr>
          <w:p>
            <w:pPr>
              <w:jc w:val="center"/>
            </w:pPr>
            <w:r>
              <w:rPr>
                <w:rFonts w:ascii="Calibri" w:hAnsi="Calibri"/>
                <w:b w:val="0"/>
                <w:sz w:val="19"/>
              </w:rPr>
              <w:t>Oct 05</w:t>
            </w:r>
          </w:p>
        </w:tc>
        <w:tc>
          <w:tcPr>
            <w:tcW w:type="dxa" w:w="2016"/>
            <w:shd w:fill="FFFFFF"/>
          </w:tcPr>
          <w:p>
            <w:pPr>
              <w:jc w:val="left"/>
            </w:pPr>
            <w:r>
              <w:rPr>
                <w:rFonts w:ascii="Calibri" w:hAnsi="Calibri"/>
                <w:b w:val="0"/>
                <w:sz w:val="19"/>
              </w:rPr>
              <w:t>Weekend (Non-Working Day)</w:t>
            </w:r>
          </w:p>
        </w:tc>
        <w:tc>
          <w:tcPr>
            <w:tcW w:type="dxa" w:w="2016"/>
            <w:shd w:fill="FFFFFF"/>
          </w:tcPr>
          <w:p>
            <w:pPr>
              <w:jc w:val="center"/>
            </w:pPr>
            <w:r>
              <w:rPr>
                <w:rFonts w:ascii="Calibri" w:hAnsi="Calibri"/>
                <w:b w:val="0"/>
                <w:sz w:val="19"/>
              </w:rPr>
              <w:t>0</w:t>
            </w:r>
          </w:p>
        </w:tc>
        <w:tc>
          <w:tcPr>
            <w:tcW w:type="dxa" w:w="2016"/>
            <w:shd w:fill="FFFFFF"/>
          </w:tcPr>
          <w:p>
            <w:pPr>
              <w:jc w:val="center"/>
            </w:pPr>
            <w:r>
              <w:rPr>
                <w:rFonts w:ascii="Calibri" w:hAnsi="Calibri"/>
                <w:b w:val="0"/>
                <w:sz w:val="19"/>
              </w:rPr>
              <w:t>21</w:t>
            </w:r>
          </w:p>
        </w:tc>
        <w:tc>
          <w:tcPr>
            <w:tcW w:type="dxa" w:w="2016"/>
            <w:shd w:fill="FFFFFF"/>
          </w:tcPr>
          <w:p>
            <w:pPr>
              <w:jc w:val="left"/>
            </w:pPr>
            <w:r>
              <w:rPr>
                <w:rFonts w:ascii="Calibri" w:hAnsi="Calibri"/>
                <w:b w:val="0"/>
                <w:sz w:val="19"/>
              </w:rPr>
              <w:t>Scheduled rest day.</w:t>
            </w:r>
          </w:p>
        </w:tc>
      </w:tr>
      <w:tr>
        <w:tc>
          <w:tcPr>
            <w:tcW w:type="dxa" w:w="2016"/>
            <w:shd w:fill="F2F4F8"/>
          </w:tcPr>
          <w:p>
            <w:pPr>
              <w:jc w:val="center"/>
            </w:pPr>
            <w:r>
              <w:rPr>
                <w:rFonts w:ascii="Calibri" w:hAnsi="Calibri"/>
                <w:b w:val="0"/>
                <w:sz w:val="19"/>
              </w:rPr>
              <w:t>Oct 06</w:t>
            </w:r>
          </w:p>
        </w:tc>
        <w:tc>
          <w:tcPr>
            <w:tcW w:type="dxa" w:w="2016"/>
            <w:shd w:fill="F2F4F8"/>
          </w:tcPr>
          <w:p>
            <w:pPr>
              <w:jc w:val="left"/>
            </w:pPr>
            <w:r>
              <w:rPr>
                <w:rFonts w:ascii="Calibri" w:hAnsi="Calibri"/>
                <w:b w:val="0"/>
                <w:sz w:val="19"/>
              </w:rPr>
              <w:t>SSCP-4: Backer Reward Tier Selection</w:t>
            </w:r>
          </w:p>
        </w:tc>
        <w:tc>
          <w:tcPr>
            <w:tcW w:type="dxa" w:w="2016"/>
            <w:shd w:fill="F2F4F8"/>
          </w:tcPr>
          <w:p>
            <w:pPr>
              <w:jc w:val="center"/>
            </w:pPr>
            <w:r>
              <w:rPr>
                <w:rFonts w:ascii="Calibri" w:hAnsi="Calibri"/>
                <w:b w:val="0"/>
                <w:sz w:val="19"/>
              </w:rPr>
              <w:t>5</w:t>
            </w:r>
          </w:p>
        </w:tc>
        <w:tc>
          <w:tcPr>
            <w:tcW w:type="dxa" w:w="2016"/>
            <w:shd w:fill="F2F4F8"/>
          </w:tcPr>
          <w:p>
            <w:pPr>
              <w:jc w:val="center"/>
            </w:pPr>
            <w:r>
              <w:rPr>
                <w:rFonts w:ascii="Calibri" w:hAnsi="Calibri"/>
                <w:b w:val="0"/>
                <w:sz w:val="19"/>
              </w:rPr>
              <w:t>16</w:t>
            </w:r>
          </w:p>
        </w:tc>
        <w:tc>
          <w:tcPr>
            <w:tcW w:type="dxa" w:w="2016"/>
            <w:shd w:fill="F2F4F8"/>
          </w:tcPr>
          <w:p>
            <w:pPr>
              <w:jc w:val="left"/>
            </w:pPr>
            <w:r>
              <w:rPr>
                <w:rFonts w:ascii="Calibri" w:hAnsi="Calibri"/>
                <w:b w:val="0"/>
                <w:sz w:val="19"/>
              </w:rPr>
              <w:t>Tier selection UI &amp; pledge linkage verified.</w:t>
            </w:r>
          </w:p>
        </w:tc>
      </w:tr>
      <w:tr>
        <w:tc>
          <w:tcPr>
            <w:tcW w:type="dxa" w:w="2016"/>
            <w:shd w:fill="FFFFFF"/>
          </w:tcPr>
          <w:p>
            <w:pPr>
              <w:jc w:val="center"/>
            </w:pPr>
            <w:r>
              <w:rPr>
                <w:rFonts w:ascii="Calibri" w:hAnsi="Calibri"/>
                <w:b w:val="0"/>
                <w:sz w:val="19"/>
              </w:rPr>
              <w:t>Oct 07</w:t>
            </w:r>
          </w:p>
        </w:tc>
        <w:tc>
          <w:tcPr>
            <w:tcW w:type="dxa" w:w="2016"/>
            <w:shd w:fill="FFFFFF"/>
          </w:tcPr>
          <w:p>
            <w:pPr>
              <w:jc w:val="left"/>
            </w:pPr>
            <w:r>
              <w:rPr>
                <w:rFonts w:ascii="Calibri" w:hAnsi="Calibri"/>
                <w:b w:val="0"/>
                <w:sz w:val="19"/>
              </w:rPr>
              <w:t>SSCP-3: Milestone &amp; Tranche Breakdown</w:t>
            </w:r>
          </w:p>
        </w:tc>
        <w:tc>
          <w:tcPr>
            <w:tcW w:type="dxa" w:w="2016"/>
            <w:shd w:fill="FFFFFF"/>
          </w:tcPr>
          <w:p>
            <w:pPr>
              <w:jc w:val="center"/>
            </w:pPr>
            <w:r>
              <w:rPr>
                <w:rFonts w:ascii="Calibri" w:hAnsi="Calibri"/>
                <w:b w:val="0"/>
                <w:sz w:val="19"/>
              </w:rPr>
              <w:t>8</w:t>
            </w:r>
          </w:p>
        </w:tc>
        <w:tc>
          <w:tcPr>
            <w:tcW w:type="dxa" w:w="2016"/>
            <w:shd w:fill="FFFFFF"/>
          </w:tcPr>
          <w:p>
            <w:pPr>
              <w:jc w:val="center"/>
            </w:pPr>
            <w:r>
              <w:rPr>
                <w:rFonts w:ascii="Calibri" w:hAnsi="Calibri"/>
                <w:b w:val="0"/>
                <w:sz w:val="19"/>
              </w:rPr>
              <w:t>8</w:t>
            </w:r>
          </w:p>
        </w:tc>
        <w:tc>
          <w:tcPr>
            <w:tcW w:type="dxa" w:w="2016"/>
            <w:shd w:fill="FFFFFF"/>
          </w:tcPr>
          <w:p>
            <w:pPr>
              <w:jc w:val="left"/>
            </w:pPr>
            <w:r>
              <w:rPr>
                <w:rFonts w:ascii="Calibri" w:hAnsi="Calibri"/>
                <w:b w:val="0"/>
                <w:sz w:val="19"/>
              </w:rPr>
              <w:t>Staged milestone distribution logic completed.</w:t>
            </w:r>
          </w:p>
        </w:tc>
      </w:tr>
      <w:tr>
        <w:tc>
          <w:tcPr>
            <w:tcW w:type="dxa" w:w="2016"/>
            <w:shd w:fill="F2F4F8"/>
          </w:tcPr>
          <w:p>
            <w:pPr>
              <w:jc w:val="center"/>
            </w:pPr>
            <w:r>
              <w:rPr>
                <w:rFonts w:ascii="Calibri" w:hAnsi="Calibri"/>
                <w:b w:val="0"/>
                <w:sz w:val="19"/>
              </w:rPr>
              <w:t>Oct 08</w:t>
            </w:r>
          </w:p>
        </w:tc>
        <w:tc>
          <w:tcPr>
            <w:tcW w:type="dxa" w:w="2016"/>
            <w:shd w:fill="F2F4F8"/>
          </w:tcPr>
          <w:p>
            <w:pPr>
              <w:jc w:val="left"/>
            </w:pPr>
            <w:r>
              <w:rPr>
                <w:rFonts w:ascii="Calibri" w:hAnsi="Calibri"/>
                <w:b w:val="0"/>
                <w:sz w:val="19"/>
              </w:rPr>
              <w:t>SSCP-5: Secure Escrow Pledge Processing</w:t>
            </w:r>
          </w:p>
        </w:tc>
        <w:tc>
          <w:tcPr>
            <w:tcW w:type="dxa" w:w="2016"/>
            <w:shd w:fill="F2F4F8"/>
          </w:tcPr>
          <w:p>
            <w:pPr>
              <w:jc w:val="center"/>
            </w:pPr>
            <w:r>
              <w:rPr>
                <w:rFonts w:ascii="Calibri" w:hAnsi="Calibri"/>
                <w:b w:val="0"/>
                <w:sz w:val="19"/>
              </w:rPr>
              <w:t>8</w:t>
            </w:r>
          </w:p>
        </w:tc>
        <w:tc>
          <w:tcPr>
            <w:tcW w:type="dxa" w:w="2016"/>
            <w:shd w:fill="F2F4F8"/>
          </w:tcPr>
          <w:p>
            <w:pPr>
              <w:jc w:val="center"/>
            </w:pPr>
            <w:r>
              <w:rPr>
                <w:rFonts w:ascii="Calibri" w:hAnsi="Calibri"/>
                <w:b w:val="0"/>
                <w:sz w:val="19"/>
              </w:rPr>
              <w:t>0</w:t>
            </w:r>
          </w:p>
        </w:tc>
        <w:tc>
          <w:tcPr>
            <w:tcW w:type="dxa" w:w="2016"/>
            <w:shd w:fill="F2F4F8"/>
          </w:tcPr>
          <w:p>
            <w:pPr>
              <w:jc w:val="left"/>
            </w:pPr>
            <w:r>
              <w:rPr>
                <w:rFonts w:ascii="Calibri" w:hAnsi="Calibri"/>
                <w:b w:val="0"/>
                <w:sz w:val="19"/>
              </w:rPr>
              <w:t>Payment gateway mock auth passed; Sprint 1 Complete!</w:t>
            </w:r>
          </w:p>
        </w:tc>
      </w:tr>
    </w:tbl>
    <w:p/>
    <w:p>
      <w:pPr>
        <w:pStyle w:val="Heading2"/>
      </w:pPr>
      <w:r>
        <w:t>3. Sprint 2 Burndown Chart &amp; Daily Burn Log</w:t>
      </w:r>
    </w:p>
    <w:p>
      <w:r>
        <w:drawing>
          <wp:inline xmlns:a="http://schemas.openxmlformats.org/drawingml/2006/main" xmlns:pic="http://schemas.openxmlformats.org/drawingml/2006/picture">
            <wp:extent cx="5943600" cy="3268980"/>
            <wp:docPr id="2" name="Picture 2"/>
            <wp:cNvGraphicFramePr>
              <a:graphicFrameLocks noChangeAspect="1"/>
            </wp:cNvGraphicFramePr>
            <a:graphic>
              <a:graphicData uri="http://schemas.openxmlformats.org/drawingml/2006/picture">
                <pic:pic>
                  <pic:nvPicPr>
                    <pic:cNvPr id="0" name="06_sprint_2_burndown_chart.png"/>
                    <pic:cNvPicPr/>
                  </pic:nvPicPr>
                  <pic:blipFill>
                    <a:blip r:embed="rId10"/>
                    <a:stretch>
                      <a:fillRect/>
                    </a:stretch>
                  </pic:blipFill>
                  <pic:spPr>
                    <a:xfrm>
                      <a:off x="0" y="0"/>
                      <a:ext cx="5943600" cy="3268980"/>
                    </a:xfrm>
                    <a:prstGeom prst="rect"/>
                  </pic:spPr>
                </pic:pic>
              </a:graphicData>
            </a:graphic>
          </wp:inline>
        </w:drawing>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B365D"/>
          </w:tcPr>
          <w:p>
            <w:pPr>
              <w:jc w:val="center"/>
            </w:pPr>
            <w:r>
              <w:rPr>
                <w:rFonts w:ascii="Calibri" w:hAnsi="Calibri"/>
                <w:b/>
                <w:color w:val="FFFFFF"/>
                <w:sz w:val="20"/>
              </w:rPr>
              <w:t>Date</w:t>
            </w:r>
          </w:p>
        </w:tc>
        <w:tc>
          <w:tcPr>
            <w:tcW w:type="dxa" w:w="2016"/>
            <w:shd w:fill="1B365D"/>
          </w:tcPr>
          <w:p>
            <w:pPr>
              <w:jc w:val="center"/>
            </w:pPr>
            <w:r>
              <w:rPr>
                <w:rFonts w:ascii="Calibri" w:hAnsi="Calibri"/>
                <w:b/>
                <w:color w:val="FFFFFF"/>
                <w:sz w:val="20"/>
              </w:rPr>
              <w:t>Event / Work Item Completed</w:t>
            </w:r>
          </w:p>
        </w:tc>
        <w:tc>
          <w:tcPr>
            <w:tcW w:type="dxa" w:w="2016"/>
            <w:shd w:fill="1B365D"/>
          </w:tcPr>
          <w:p>
            <w:pPr>
              <w:jc w:val="center"/>
            </w:pPr>
            <w:r>
              <w:rPr>
                <w:rFonts w:ascii="Calibri" w:hAnsi="Calibri"/>
                <w:b/>
                <w:color w:val="FFFFFF"/>
                <w:sz w:val="20"/>
              </w:rPr>
              <w:t>Points Burned</w:t>
            </w:r>
          </w:p>
        </w:tc>
        <w:tc>
          <w:tcPr>
            <w:tcW w:type="dxa" w:w="2016"/>
            <w:shd w:fill="1B365D"/>
          </w:tcPr>
          <w:p>
            <w:pPr>
              <w:jc w:val="center"/>
            </w:pPr>
            <w:r>
              <w:rPr>
                <w:rFonts w:ascii="Calibri" w:hAnsi="Calibri"/>
                <w:b/>
                <w:color w:val="FFFFFF"/>
                <w:sz w:val="20"/>
              </w:rPr>
              <w:t>Remaining Pts</w:t>
            </w:r>
          </w:p>
        </w:tc>
        <w:tc>
          <w:tcPr>
            <w:tcW w:type="dxa" w:w="2016"/>
            <w:shd w:fill="1B365D"/>
          </w:tcPr>
          <w:p>
            <w:pPr>
              <w:jc w:val="center"/>
            </w:pPr>
            <w:r>
              <w:rPr>
                <w:rFonts w:ascii="Calibri" w:hAnsi="Calibri"/>
                <w:b/>
                <w:color w:val="FFFFFF"/>
                <w:sz w:val="20"/>
              </w:rPr>
              <w:t>Scrum Notes</w:t>
            </w:r>
          </w:p>
        </w:tc>
      </w:tr>
      <w:tr>
        <w:tc>
          <w:tcPr>
            <w:tcW w:type="dxa" w:w="2016"/>
            <w:shd w:fill="FFFFFF"/>
          </w:tcPr>
          <w:p>
            <w:pPr>
              <w:jc w:val="center"/>
            </w:pPr>
            <w:r>
              <w:rPr>
                <w:rFonts w:ascii="Calibri" w:hAnsi="Calibri"/>
                <w:b w:val="0"/>
                <w:sz w:val="19"/>
              </w:rPr>
              <w:t>Oct 09</w:t>
            </w:r>
          </w:p>
        </w:tc>
        <w:tc>
          <w:tcPr>
            <w:tcW w:type="dxa" w:w="2016"/>
            <w:shd w:fill="FFFFFF"/>
          </w:tcPr>
          <w:p>
            <w:pPr>
              <w:jc w:val="left"/>
            </w:pPr>
            <w:r>
              <w:rPr>
                <w:rFonts w:ascii="Calibri" w:hAnsi="Calibri"/>
                <w:b w:val="0"/>
                <w:sz w:val="19"/>
              </w:rPr>
              <w:t>Sprint 2 Planning &amp; Start</w:t>
            </w:r>
          </w:p>
        </w:tc>
        <w:tc>
          <w:tcPr>
            <w:tcW w:type="dxa" w:w="2016"/>
            <w:shd w:fill="FFFFFF"/>
          </w:tcPr>
          <w:p>
            <w:pPr>
              <w:jc w:val="center"/>
            </w:pPr>
            <w:r>
              <w:rPr>
                <w:rFonts w:ascii="Calibri" w:hAnsi="Calibri"/>
                <w:b w:val="0"/>
                <w:sz w:val="19"/>
              </w:rPr>
              <w:t>0</w:t>
            </w:r>
          </w:p>
        </w:tc>
        <w:tc>
          <w:tcPr>
            <w:tcW w:type="dxa" w:w="2016"/>
            <w:shd w:fill="FFFFFF"/>
          </w:tcPr>
          <w:p>
            <w:pPr>
              <w:jc w:val="center"/>
            </w:pPr>
            <w:r>
              <w:rPr>
                <w:rFonts w:ascii="Calibri" w:hAnsi="Calibri"/>
                <w:b w:val="0"/>
                <w:sz w:val="19"/>
              </w:rPr>
              <w:t>32</w:t>
            </w:r>
          </w:p>
        </w:tc>
        <w:tc>
          <w:tcPr>
            <w:tcW w:type="dxa" w:w="2016"/>
            <w:shd w:fill="FFFFFF"/>
          </w:tcPr>
          <w:p>
            <w:pPr>
              <w:jc w:val="left"/>
            </w:pPr>
            <w:r>
              <w:rPr>
                <w:rFonts w:ascii="Calibri" w:hAnsi="Calibri"/>
                <w:b w:val="0"/>
                <w:sz w:val="19"/>
              </w:rPr>
              <w:t>Sprint 2 commenced with 7 issues in To Do.</w:t>
            </w:r>
          </w:p>
        </w:tc>
      </w:tr>
      <w:tr>
        <w:tc>
          <w:tcPr>
            <w:tcW w:type="dxa" w:w="2016"/>
            <w:shd w:fill="F2F4F8"/>
          </w:tcPr>
          <w:p>
            <w:pPr>
              <w:jc w:val="center"/>
            </w:pPr>
            <w:r>
              <w:rPr>
                <w:rFonts w:ascii="Calibri" w:hAnsi="Calibri"/>
                <w:b w:val="0"/>
                <w:sz w:val="19"/>
              </w:rPr>
              <w:t>Oct 10</w:t>
            </w:r>
          </w:p>
        </w:tc>
        <w:tc>
          <w:tcPr>
            <w:tcW w:type="dxa" w:w="2016"/>
            <w:shd w:fill="F2F4F8"/>
          </w:tcPr>
          <w:p>
            <w:pPr>
              <w:jc w:val="left"/>
            </w:pPr>
            <w:r>
              <w:rPr>
                <w:rFonts w:ascii="Calibri" w:hAnsi="Calibri"/>
                <w:b w:val="0"/>
                <w:sz w:val="19"/>
              </w:rPr>
              <w:t>Weekend (Non-Working Day)</w:t>
            </w:r>
          </w:p>
        </w:tc>
        <w:tc>
          <w:tcPr>
            <w:tcW w:type="dxa" w:w="2016"/>
            <w:shd w:fill="F2F4F8"/>
          </w:tcPr>
          <w:p>
            <w:pPr>
              <w:jc w:val="center"/>
            </w:pPr>
            <w:r>
              <w:rPr>
                <w:rFonts w:ascii="Calibri" w:hAnsi="Calibri"/>
                <w:b w:val="0"/>
                <w:sz w:val="19"/>
              </w:rPr>
              <w:t>0</w:t>
            </w:r>
          </w:p>
        </w:tc>
        <w:tc>
          <w:tcPr>
            <w:tcW w:type="dxa" w:w="2016"/>
            <w:shd w:fill="F2F4F8"/>
          </w:tcPr>
          <w:p>
            <w:pPr>
              <w:jc w:val="center"/>
            </w:pPr>
            <w:r>
              <w:rPr>
                <w:rFonts w:ascii="Calibri" w:hAnsi="Calibri"/>
                <w:b w:val="0"/>
                <w:sz w:val="19"/>
              </w:rPr>
              <w:t>32</w:t>
            </w:r>
          </w:p>
        </w:tc>
        <w:tc>
          <w:tcPr>
            <w:tcW w:type="dxa" w:w="2016"/>
            <w:shd w:fill="F2F4F8"/>
          </w:tcPr>
          <w:p>
            <w:pPr>
              <w:jc w:val="left"/>
            </w:pPr>
            <w:r>
              <w:rPr>
                <w:rFonts w:ascii="Calibri" w:hAnsi="Calibri"/>
                <w:b w:val="0"/>
                <w:sz w:val="19"/>
              </w:rPr>
              <w:t>Non-working day; pipeline health check.</w:t>
            </w:r>
          </w:p>
        </w:tc>
      </w:tr>
      <w:tr>
        <w:tc>
          <w:tcPr>
            <w:tcW w:type="dxa" w:w="2016"/>
            <w:shd w:fill="FFFFFF"/>
          </w:tcPr>
          <w:p>
            <w:pPr>
              <w:jc w:val="center"/>
            </w:pPr>
            <w:r>
              <w:rPr>
                <w:rFonts w:ascii="Calibri" w:hAnsi="Calibri"/>
                <w:b w:val="0"/>
                <w:sz w:val="19"/>
              </w:rPr>
              <w:t>Oct 11</w:t>
            </w:r>
          </w:p>
        </w:tc>
        <w:tc>
          <w:tcPr>
            <w:tcW w:type="dxa" w:w="2016"/>
            <w:shd w:fill="FFFFFF"/>
          </w:tcPr>
          <w:p>
            <w:pPr>
              <w:jc w:val="left"/>
            </w:pPr>
            <w:r>
              <w:rPr>
                <w:rFonts w:ascii="Calibri" w:hAnsi="Calibri"/>
                <w:b w:val="0"/>
                <w:sz w:val="19"/>
              </w:rPr>
              <w:t>Weekend (Non-Working Day)</w:t>
            </w:r>
          </w:p>
        </w:tc>
        <w:tc>
          <w:tcPr>
            <w:tcW w:type="dxa" w:w="2016"/>
            <w:shd w:fill="FFFFFF"/>
          </w:tcPr>
          <w:p>
            <w:pPr>
              <w:jc w:val="center"/>
            </w:pPr>
            <w:r>
              <w:rPr>
                <w:rFonts w:ascii="Calibri" w:hAnsi="Calibri"/>
                <w:b w:val="0"/>
                <w:sz w:val="19"/>
              </w:rPr>
              <w:t>0</w:t>
            </w:r>
          </w:p>
        </w:tc>
        <w:tc>
          <w:tcPr>
            <w:tcW w:type="dxa" w:w="2016"/>
            <w:shd w:fill="FFFFFF"/>
          </w:tcPr>
          <w:p>
            <w:pPr>
              <w:jc w:val="center"/>
            </w:pPr>
            <w:r>
              <w:rPr>
                <w:rFonts w:ascii="Calibri" w:hAnsi="Calibri"/>
                <w:b w:val="0"/>
                <w:sz w:val="19"/>
              </w:rPr>
              <w:t>32</w:t>
            </w:r>
          </w:p>
        </w:tc>
        <w:tc>
          <w:tcPr>
            <w:tcW w:type="dxa" w:w="2016"/>
            <w:shd w:fill="FFFFFF"/>
          </w:tcPr>
          <w:p>
            <w:pPr>
              <w:jc w:val="left"/>
            </w:pPr>
            <w:r>
              <w:rPr>
                <w:rFonts w:ascii="Calibri" w:hAnsi="Calibri"/>
                <w:b w:val="0"/>
                <w:sz w:val="19"/>
              </w:rPr>
              <w:t>Scheduled rest day.</w:t>
            </w:r>
          </w:p>
        </w:tc>
      </w:tr>
      <w:tr>
        <w:tc>
          <w:tcPr>
            <w:tcW w:type="dxa" w:w="2016"/>
            <w:shd w:fill="F2F4F8"/>
          </w:tcPr>
          <w:p>
            <w:pPr>
              <w:jc w:val="center"/>
            </w:pPr>
            <w:r>
              <w:rPr>
                <w:rFonts w:ascii="Calibri" w:hAnsi="Calibri"/>
                <w:b w:val="0"/>
                <w:sz w:val="19"/>
              </w:rPr>
              <w:t>Oct 12</w:t>
            </w:r>
          </w:p>
        </w:tc>
        <w:tc>
          <w:tcPr>
            <w:tcW w:type="dxa" w:w="2016"/>
            <w:shd w:fill="F2F4F8"/>
          </w:tcPr>
          <w:p>
            <w:pPr>
              <w:jc w:val="left"/>
            </w:pPr>
            <w:r>
              <w:rPr>
                <w:rFonts w:ascii="Calibri" w:hAnsi="Calibri"/>
                <w:b w:val="0"/>
                <w:sz w:val="19"/>
              </w:rPr>
              <w:t>SSCP-9 (3 pts) &amp; SSCP-8 (3 pts)</w:t>
            </w:r>
          </w:p>
        </w:tc>
        <w:tc>
          <w:tcPr>
            <w:tcW w:type="dxa" w:w="2016"/>
            <w:shd w:fill="F2F4F8"/>
          </w:tcPr>
          <w:p>
            <w:pPr>
              <w:jc w:val="center"/>
            </w:pPr>
            <w:r>
              <w:rPr>
                <w:rFonts w:ascii="Calibri" w:hAnsi="Calibri"/>
                <w:b w:val="0"/>
                <w:sz w:val="19"/>
              </w:rPr>
              <w:t>6</w:t>
            </w:r>
          </w:p>
        </w:tc>
        <w:tc>
          <w:tcPr>
            <w:tcW w:type="dxa" w:w="2016"/>
            <w:shd w:fill="F2F4F8"/>
          </w:tcPr>
          <w:p>
            <w:pPr>
              <w:jc w:val="center"/>
            </w:pPr>
            <w:r>
              <w:rPr>
                <w:rFonts w:ascii="Calibri" w:hAnsi="Calibri"/>
                <w:b w:val="0"/>
                <w:sz w:val="19"/>
              </w:rPr>
              <w:t>26</w:t>
            </w:r>
          </w:p>
        </w:tc>
        <w:tc>
          <w:tcPr>
            <w:tcW w:type="dxa" w:w="2016"/>
            <w:shd w:fill="F2F4F8"/>
          </w:tcPr>
          <w:p>
            <w:pPr>
              <w:jc w:val="left"/>
            </w:pPr>
            <w:r>
              <w:rPr>
                <w:rFonts w:ascii="Calibri" w:hAnsi="Calibri"/>
                <w:b w:val="0"/>
                <w:sz w:val="19"/>
              </w:rPr>
              <w:t>Escrow precondition check &amp; resubmission flow done.</w:t>
            </w:r>
          </w:p>
        </w:tc>
      </w:tr>
      <w:tr>
        <w:tc>
          <w:tcPr>
            <w:tcW w:type="dxa" w:w="2016"/>
            <w:shd w:fill="FFFFFF"/>
          </w:tcPr>
          <w:p>
            <w:pPr>
              <w:jc w:val="center"/>
            </w:pPr>
            <w:r>
              <w:rPr>
                <w:rFonts w:ascii="Calibri" w:hAnsi="Calibri"/>
                <w:b w:val="0"/>
                <w:sz w:val="19"/>
              </w:rPr>
              <w:t>Oct 13</w:t>
            </w:r>
          </w:p>
        </w:tc>
        <w:tc>
          <w:tcPr>
            <w:tcW w:type="dxa" w:w="2016"/>
            <w:shd w:fill="FFFFFF"/>
          </w:tcPr>
          <w:p>
            <w:pPr>
              <w:jc w:val="left"/>
            </w:pPr>
            <w:r>
              <w:rPr>
                <w:rFonts w:ascii="Calibri" w:hAnsi="Calibri"/>
                <w:b w:val="0"/>
                <w:sz w:val="19"/>
              </w:rPr>
              <w:t>SSCP-6: Milestone Evidence Submission</w:t>
            </w:r>
          </w:p>
        </w:tc>
        <w:tc>
          <w:tcPr>
            <w:tcW w:type="dxa" w:w="2016"/>
            <w:shd w:fill="FFFFFF"/>
          </w:tcPr>
          <w:p>
            <w:pPr>
              <w:jc w:val="center"/>
            </w:pPr>
            <w:r>
              <w:rPr>
                <w:rFonts w:ascii="Calibri" w:hAnsi="Calibri"/>
                <w:b w:val="0"/>
                <w:sz w:val="19"/>
              </w:rPr>
              <w:t>5</w:t>
            </w:r>
          </w:p>
        </w:tc>
        <w:tc>
          <w:tcPr>
            <w:tcW w:type="dxa" w:w="2016"/>
            <w:shd w:fill="FFFFFF"/>
          </w:tcPr>
          <w:p>
            <w:pPr>
              <w:jc w:val="center"/>
            </w:pPr>
            <w:r>
              <w:rPr>
                <w:rFonts w:ascii="Calibri" w:hAnsi="Calibri"/>
                <w:b w:val="0"/>
                <w:sz w:val="19"/>
              </w:rPr>
              <w:t>21</w:t>
            </w:r>
          </w:p>
        </w:tc>
        <w:tc>
          <w:tcPr>
            <w:tcW w:type="dxa" w:w="2016"/>
            <w:shd w:fill="FFFFFF"/>
          </w:tcPr>
          <w:p>
            <w:pPr>
              <w:jc w:val="left"/>
            </w:pPr>
            <w:r>
              <w:rPr>
                <w:rFonts w:ascii="Calibri" w:hAnsi="Calibri"/>
                <w:b w:val="0"/>
                <w:sz w:val="19"/>
              </w:rPr>
              <w:t>Evidence upload &amp; file storage link verified.</w:t>
            </w:r>
          </w:p>
        </w:tc>
      </w:tr>
      <w:tr>
        <w:tc>
          <w:tcPr>
            <w:tcW w:type="dxa" w:w="2016"/>
            <w:shd w:fill="F2F4F8"/>
          </w:tcPr>
          <w:p>
            <w:pPr>
              <w:jc w:val="center"/>
            </w:pPr>
            <w:r>
              <w:rPr>
                <w:rFonts w:ascii="Calibri" w:hAnsi="Calibri"/>
                <w:b w:val="0"/>
                <w:sz w:val="19"/>
              </w:rPr>
              <w:t>Oct 14</w:t>
            </w:r>
          </w:p>
        </w:tc>
        <w:tc>
          <w:tcPr>
            <w:tcW w:type="dxa" w:w="2016"/>
            <w:shd w:fill="F2F4F8"/>
          </w:tcPr>
          <w:p>
            <w:pPr>
              <w:jc w:val="left"/>
            </w:pPr>
            <w:r>
              <w:rPr>
                <w:rFonts w:ascii="Calibri" w:hAnsi="Calibri"/>
                <w:b w:val="0"/>
                <w:sz w:val="19"/>
              </w:rPr>
              <w:t>SSCP-7 (5 pts) &amp; SSCP-12 (3 pts)</w:t>
            </w:r>
          </w:p>
        </w:tc>
        <w:tc>
          <w:tcPr>
            <w:tcW w:type="dxa" w:w="2016"/>
            <w:shd w:fill="F2F4F8"/>
          </w:tcPr>
          <w:p>
            <w:pPr>
              <w:jc w:val="center"/>
            </w:pPr>
            <w:r>
              <w:rPr>
                <w:rFonts w:ascii="Calibri" w:hAnsi="Calibri"/>
                <w:b w:val="0"/>
                <w:sz w:val="19"/>
              </w:rPr>
              <w:t>8</w:t>
            </w:r>
          </w:p>
        </w:tc>
        <w:tc>
          <w:tcPr>
            <w:tcW w:type="dxa" w:w="2016"/>
            <w:shd w:fill="F2F4F8"/>
          </w:tcPr>
          <w:p>
            <w:pPr>
              <w:jc w:val="center"/>
            </w:pPr>
            <w:r>
              <w:rPr>
                <w:rFonts w:ascii="Calibri" w:hAnsi="Calibri"/>
                <w:b w:val="0"/>
                <w:sz w:val="19"/>
              </w:rPr>
              <w:t>13</w:t>
            </w:r>
          </w:p>
        </w:tc>
        <w:tc>
          <w:tcPr>
            <w:tcW w:type="dxa" w:w="2016"/>
            <w:shd w:fill="F2F4F8"/>
          </w:tcPr>
          <w:p>
            <w:pPr>
              <w:jc w:val="left"/>
            </w:pPr>
            <w:r>
              <w:rPr>
                <w:rFonts w:ascii="Calibri" w:hAnsi="Calibri"/>
                <w:b w:val="0"/>
                <w:sz w:val="19"/>
              </w:rPr>
              <w:t>Faculty review audit log &amp; public ledger completed.</w:t>
            </w:r>
          </w:p>
        </w:tc>
      </w:tr>
      <w:tr>
        <w:tc>
          <w:tcPr>
            <w:tcW w:type="dxa" w:w="2016"/>
            <w:shd w:fill="FFFFFF"/>
          </w:tcPr>
          <w:p>
            <w:pPr>
              <w:jc w:val="center"/>
            </w:pPr>
            <w:r>
              <w:rPr>
                <w:rFonts w:ascii="Calibri" w:hAnsi="Calibri"/>
                <w:b w:val="0"/>
                <w:sz w:val="19"/>
              </w:rPr>
              <w:t>Oct 15</w:t>
            </w:r>
          </w:p>
        </w:tc>
        <w:tc>
          <w:tcPr>
            <w:tcW w:type="dxa" w:w="2016"/>
            <w:shd w:fill="FFFFFF"/>
          </w:tcPr>
          <w:p>
            <w:pPr>
              <w:jc w:val="left"/>
            </w:pPr>
            <w:r>
              <w:rPr>
                <w:rFonts w:ascii="Calibri" w:hAnsi="Calibri"/>
                <w:b w:val="0"/>
                <w:sz w:val="19"/>
              </w:rPr>
              <w:t>SSCP-11: Multi-Channel Notifications</w:t>
            </w:r>
          </w:p>
        </w:tc>
        <w:tc>
          <w:tcPr>
            <w:tcW w:type="dxa" w:w="2016"/>
            <w:shd w:fill="FFFFFF"/>
          </w:tcPr>
          <w:p>
            <w:pPr>
              <w:jc w:val="center"/>
            </w:pPr>
            <w:r>
              <w:rPr>
                <w:rFonts w:ascii="Calibri" w:hAnsi="Calibri"/>
                <w:b w:val="0"/>
                <w:sz w:val="19"/>
              </w:rPr>
              <w:t>5</w:t>
            </w:r>
          </w:p>
        </w:tc>
        <w:tc>
          <w:tcPr>
            <w:tcW w:type="dxa" w:w="2016"/>
            <w:shd w:fill="FFFFFF"/>
          </w:tcPr>
          <w:p>
            <w:pPr>
              <w:jc w:val="center"/>
            </w:pPr>
            <w:r>
              <w:rPr>
                <w:rFonts w:ascii="Calibri" w:hAnsi="Calibri"/>
                <w:b w:val="0"/>
                <w:sz w:val="19"/>
              </w:rPr>
              <w:t>8</w:t>
            </w:r>
          </w:p>
        </w:tc>
        <w:tc>
          <w:tcPr>
            <w:tcW w:type="dxa" w:w="2016"/>
            <w:shd w:fill="FFFFFF"/>
          </w:tcPr>
          <w:p>
            <w:pPr>
              <w:jc w:val="left"/>
            </w:pPr>
            <w:r>
              <w:rPr>
                <w:rFonts w:ascii="Calibri" w:hAnsi="Calibri"/>
                <w:b w:val="0"/>
                <w:sz w:val="19"/>
              </w:rPr>
              <w:t>Event listener for email &amp; in-app alerts operational.</w:t>
            </w:r>
          </w:p>
        </w:tc>
      </w:tr>
      <w:tr>
        <w:tc>
          <w:tcPr>
            <w:tcW w:type="dxa" w:w="2016"/>
            <w:shd w:fill="F2F4F8"/>
          </w:tcPr>
          <w:p>
            <w:pPr>
              <w:jc w:val="center"/>
            </w:pPr>
            <w:r>
              <w:rPr>
                <w:rFonts w:ascii="Calibri" w:hAnsi="Calibri"/>
                <w:b w:val="0"/>
                <w:sz w:val="19"/>
              </w:rPr>
              <w:t>Oct 16</w:t>
            </w:r>
          </w:p>
        </w:tc>
        <w:tc>
          <w:tcPr>
            <w:tcW w:type="dxa" w:w="2016"/>
            <w:shd w:fill="F2F4F8"/>
          </w:tcPr>
          <w:p>
            <w:pPr>
              <w:jc w:val="left"/>
            </w:pPr>
            <w:r>
              <w:rPr>
                <w:rFonts w:ascii="Calibri" w:hAnsi="Calibri"/>
                <w:b w:val="0"/>
                <w:sz w:val="19"/>
              </w:rPr>
              <w:t>SSCP-10: Automated Tranche Disbursement</w:t>
            </w:r>
          </w:p>
        </w:tc>
        <w:tc>
          <w:tcPr>
            <w:tcW w:type="dxa" w:w="2016"/>
            <w:shd w:fill="F2F4F8"/>
          </w:tcPr>
          <w:p>
            <w:pPr>
              <w:jc w:val="center"/>
            </w:pPr>
            <w:r>
              <w:rPr>
                <w:rFonts w:ascii="Calibri" w:hAnsi="Calibri"/>
                <w:b w:val="0"/>
                <w:sz w:val="19"/>
              </w:rPr>
              <w:t>8</w:t>
            </w:r>
          </w:p>
        </w:tc>
        <w:tc>
          <w:tcPr>
            <w:tcW w:type="dxa" w:w="2016"/>
            <w:shd w:fill="F2F4F8"/>
          </w:tcPr>
          <w:p>
            <w:pPr>
              <w:jc w:val="center"/>
            </w:pPr>
            <w:r>
              <w:rPr>
                <w:rFonts w:ascii="Calibri" w:hAnsi="Calibri"/>
                <w:b w:val="0"/>
                <w:sz w:val="19"/>
              </w:rPr>
              <w:t>0</w:t>
            </w:r>
          </w:p>
        </w:tc>
        <w:tc>
          <w:tcPr>
            <w:tcW w:type="dxa" w:w="2016"/>
            <w:shd w:fill="F2F4F8"/>
          </w:tcPr>
          <w:p>
            <w:pPr>
              <w:jc w:val="left"/>
            </w:pPr>
            <w:r>
              <w:rPr>
                <w:rFonts w:ascii="Calibri" w:hAnsi="Calibri"/>
                <w:b w:val="0"/>
                <w:sz w:val="19"/>
              </w:rPr>
              <w:t>Payout API verified; 100% velocity achieved; Sprint 2 Closed!</w:t>
            </w:r>
          </w:p>
        </w:tc>
      </w:tr>
    </w:tbl>
    <w:p/>
    <w:p>
      <w:pPr>
        <w:pStyle w:val="Heading2"/>
      </w:pPr>
      <w:r>
        <w:t>4. Reflection Questions and In-Depth Answers</w:t>
      </w:r>
    </w:p>
    <w:p>
      <w:pPr>
        <w:spacing w:after="240"/>
      </w:pPr>
      <w:r>
        <w:rPr>
          <w:b/>
          <w:color w:val="003366"/>
          <w:sz w:val="23"/>
        </w:rPr>
        <w:t>Question 1: Did your estimations reflect the actual effort?</w:t>
        <w:br/>
      </w:r>
      <w:r>
        <w:rPr>
          <w:sz w:val="20"/>
        </w:rPr>
        <w:t>Yes, our Planning Poker estimations accurately reflected actual task effort, but with important real-world nuances. Smaller items estimated at 3 story points (e.g., Campaign Duration Configuration and Escrow Validation) matched their expected effort tightly because their specifications involved standard input validation and straightforward boolean criteria. Conversely, stories assigned 8 story points (Milestone-Tranche Breakdown, Escrow Pledge Processing, and Automated Tranche Disbursement) required significantly more cognitive effort and technical coordination. Although they were completed on schedule, unforeseen edge cases arose—specifically validating multi-tranche fractional amounts and simulating external payment gateway asynchronous webhooks. The Fibonacci scale effectively prevented underestimation by forcing the team to step up from 5 to 8 points, accommodating hidden integration risk.</w:t>
      </w:r>
    </w:p>
    <w:p>
      <w:pPr>
        <w:spacing w:after="240"/>
      </w:pPr>
      <w:r>
        <w:rPr>
          <w:b/>
          <w:color w:val="003366"/>
          <w:sz w:val="23"/>
        </w:rPr>
        <w:t>Question 2: Was your backlog well-prioritized?</w:t>
        <w:br/>
      </w:r>
      <w:r>
        <w:rPr>
          <w:sz w:val="20"/>
        </w:rPr>
        <w:t>Yes, the product backlog was systematically prioritized following MoSCoW prioritization and architectural dependency ordering. In Sprint 1, High-priority items establishing the foundation of the platform—campaign configuration (FR-002) and backer escrow pledging (FR-003)—were scheduled first. It is structurally impossible to evaluate milestones or release funds without first having active campaigns, defined milestones, and collected escrow pledges. Consequently, Sprint 2 was reserved for verification workflows (FR-004), automated fund disbursements (FR-001), and real-time notification dispatches (FR-005). Medium and low-priority items (e.g., public transparency ledger) were sequenced after core functional flows were secured. This prevented blocking dependencies, minimized sprint idle time, and delivered an incremental MVP at the conclusion of each sprint.</w:t>
      </w:r>
    </w:p>
    <w:p>
      <w:pPr>
        <w:spacing w:after="240"/>
      </w:pPr>
      <w:r>
        <w:rPr>
          <w:b/>
          <w:color w:val="003366"/>
          <w:sz w:val="23"/>
        </w:rPr>
        <w:t>Question 3: How did your simulated sprint align with your plan?</w:t>
        <w:br/>
      </w:r>
      <w:r>
        <w:rPr>
          <w:sz w:val="20"/>
        </w:rPr>
        <w:t>The simulated sprint closely mirrored our Agile sprint plan, meeting all committed sprint goals across both cycles. In Sprint 1, 29 out of 29 planned story points were successfully moved from To Do to In Progress to Done by Day 7. In Sprint 2, all 32 planned story points reached Done by Day 7. Progress exhibited realistic Agile characteristics: while the ideal guideline assumed a smooth, uniform daily burn, the actual burn followed a discrete staircase pattern. Mid-sprint progress flattened over weekends (Oct 04–05 and Oct 10–11) due to non-working days. A minor bottleneck occurred in Sprint 2 on Day 3 while designing the faculty committee approve/reject state machine, which delayed Story 3.2. However, team capacity was quickly re-allocated, allowing both Story 3.2 and Story 12 to close concurrently on Day 5, keeping the team strictly on track.</w:t>
      </w:r>
    </w:p>
    <w:p>
      <w:pPr>
        <w:spacing w:after="240"/>
      </w:pPr>
      <w:r>
        <w:rPr>
          <w:b/>
          <w:color w:val="003366"/>
          <w:sz w:val="23"/>
        </w:rPr>
        <w:t>Question 4: What insights did the burndown chart give about your team’s capacity?</w:t>
        <w:br/>
      </w:r>
      <w:r>
        <w:rPr>
          <w:sz w:val="20"/>
        </w:rPr>
        <w:t>The burndown charts provided three critical insights regarding team velocity and operational capacity:</w:t>
        <w:br/>
        <w:t>1. Sustainable Velocity Benchmark: The team demonstrated a reliable capacity of 29 to 32 story points per 1-week sprint (averaging 4.2 to 4.5 points/day). This established a factual, data-driven velocity baseline for future release planning.</w:t>
        <w:br/>
        <w:t>2. Discrete Batch Completion vs. Continuous Flow: The burndown chart illustrated that large user stories (8 story points) stay in progress for multiple days before suddenly dropping the remaining curve. This insight indicates that in future sprints, breaking 8-point stories into smaller 3-point sub-tasks will yield a smoother burn curve and reduce end-of-sprint integration anxiety.</w:t>
        <w:br/>
        <w:t>3. Absence of Scope Creep and Accurate Commitment: The remaining values curve stayed closely clustered around the grey ideal guideline throughout both sprints without upward spikes (which indicate scope creep) or early horizontal flatlines (which indicate over-commitment). This confirmed that our team neither over-committed nor under-committed, achieving 100% planned sprint predictability.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